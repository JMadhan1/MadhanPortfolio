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366F1"/>
          <w:sz w:val="48"/>
        </w:rPr>
        <w:t>J MADHAN</w:t>
      </w:r>
    </w:p>
    <w:p>
      <w:pPr>
        <w:jc w:val="center"/>
      </w:pPr>
      <w:r>
        <w:rPr>
          <w:b/>
          <w:sz w:val="24"/>
        </w:rPr>
        <w:t>AI/ML Developer | Full-Stack Developer</w:t>
      </w:r>
    </w:p>
    <w:p>
      <w:pPr>
        <w:jc w:val="center"/>
      </w:pPr>
      <w:r>
        <w:rPr>
          <w:sz w:val="18"/>
        </w:rPr>
        <w:t>📧 jmadhan1@gmail.com | 🔗 GitHub: github.com/JMadhan1 | 💼 LinkedIn: linkedin.com/in/jmadhan1</w:t>
      </w:r>
    </w:p>
    <w:p>
      <w:r>
        <w:t>____________________________________________________________________________________________________</w:t>
      </w:r>
    </w:p>
    <w:p>
      <w:pPr>
        <w:pStyle w:val="Heading1"/>
      </w:pPr>
      <w:r>
        <w:t>PROFESSIONAL SUMMARY</w:t>
      </w:r>
    </w:p>
    <w:p>
      <w:r>
        <w:rPr>
          <w:sz w:val="20"/>
        </w:rPr>
        <w:t>Passionate AI/ML Developer with proven expertise in building production-ready solutions that solve real-world problems. Winner of multiple prestigious hackathons including IIIT Bangalore and MIT Mysore, with hands-on experience in computer vision, NLP, and cloud deployment. Delivered measurable impact through innovative projects achieving 99.4% accuracy in facial authenticity verification and 95% OCR accuracy in receipt processing systems.</w:t>
      </w:r>
    </w:p>
    <w:p>
      <w:r>
        <w:rPr>
          <w:b/>
          <w:sz w:val="20"/>
        </w:rPr>
        <w:t xml:space="preserve">Key Highlights: </w:t>
      </w:r>
      <w:r>
        <w:rPr>
          <w:sz w:val="20"/>
        </w:rPr>
        <w:t>3x Hackathon Winner | 99.4% Model Accuracy | Team Leadership | Cloud Deployment Expert</w:t>
      </w:r>
    </w:p>
    <w:p>
      <w:pPr>
        <w:pStyle w:val="Heading1"/>
      </w:pPr>
      <w:r>
        <w:t>TECHNICAL SKILLS</w:t>
      </w:r>
    </w:p>
    <w:p>
      <w:r>
        <w:rPr>
          <w:b/>
          <w:sz w:val="20"/>
        </w:rPr>
        <w:t>Expert Level:</w:t>
      </w:r>
      <w:r>
        <w:rPr>
          <w:sz w:val="18"/>
        </w:rPr>
        <w:t xml:space="preserve"> Python • TensorFlow • Computer Vision • Machine Learning • Flask • Google Cloud</w:t>
      </w:r>
    </w:p>
    <w:p>
      <w:r>
        <w:rPr>
          <w:b/>
          <w:sz w:val="20"/>
        </w:rPr>
        <w:t>Proficient:</w:t>
      </w:r>
      <w:r>
        <w:rPr>
          <w:sz w:val="18"/>
        </w:rPr>
        <w:t xml:space="preserve"> PyTorch • Scikit-learn • OpenCV • NLP • Azure • FastAPI • Git</w:t>
      </w:r>
    </w:p>
    <w:p>
      <w:r>
        <w:rPr>
          <w:b/>
          <w:sz w:val="20"/>
        </w:rPr>
        <w:t>Working Knowledge:</w:t>
      </w:r>
      <w:r>
        <w:rPr>
          <w:sz w:val="18"/>
        </w:rPr>
        <w:t xml:space="preserve"> Pandas • NumPy • Docker • SQL • HTML5/CSS3 • JavaScript</w:t>
      </w:r>
    </w:p>
    <w:p>
      <w:r>
        <w:rPr>
          <w:b/>
          <w:sz w:val="20"/>
        </w:rPr>
        <w:t>Learning:</w:t>
      </w:r>
      <w:r>
        <w:rPr>
          <w:sz w:val="18"/>
        </w:rPr>
        <w:t xml:space="preserve"> Generative AI • Web3.py • MCP Protocol • Solana SDK • BERT • Prompt Engineering</w:t>
      </w:r>
    </w:p>
    <w:p>
      <w:pPr>
        <w:pStyle w:val="Heading1"/>
      </w:pPr>
      <w:r>
        <w:t>FEATURED PROJECTS</w:t>
      </w:r>
    </w:p>
    <w:p>
      <w:r>
        <w:rPr>
          <w:b/>
          <w:color w:val="4F46E5"/>
          <w:sz w:val="22"/>
        </w:rPr>
        <w:t>1. CodeMind AI - Intelligent Code Analysis Platform</w:t>
      </w:r>
    </w:p>
    <w:p>
      <w:r>
        <w:rPr>
          <w:i/>
          <w:sz w:val="18"/>
        </w:rPr>
        <w:t>🏆 Featured | Live</w:t>
      </w:r>
    </w:p>
    <w:p>
      <w:r>
        <w:rPr>
          <w:sz w:val="18"/>
        </w:rPr>
        <w:t>• AI-powered code analysis platform with real-time code reviews, smart suggestions, and automated refactoring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AI/ML, Monaco Editor, Flask, GitHub API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Live Demo: https://vibe2-1.onrender.com/ | GitHub: https://github.com/JMadhan1/CodeMind</w:t>
      </w:r>
    </w:p>
    <w:p/>
    <w:p>
      <w:r>
        <w:rPr>
          <w:b/>
          <w:color w:val="4F46E5"/>
          <w:sz w:val="22"/>
        </w:rPr>
        <w:t>2. CiteCraft AI - Citation Management System</w:t>
      </w:r>
    </w:p>
    <w:p>
      <w:r>
        <w:rPr>
          <w:i/>
          <w:sz w:val="18"/>
        </w:rPr>
        <w:t>🏆 MIT Mysore Winner | Live</w:t>
      </w:r>
    </w:p>
    <w:p>
      <w:r>
        <w:rPr>
          <w:sz w:val="18"/>
        </w:rPr>
        <w:t>• Revolutionary AI-driven citation management system with automatic generation in multiple formats (APA, MLA, Chicago, Harvard)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HTML5, CSS3, Flask, FastAPI, PostgreSQL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Live Demo: https://citecraft-ai.onrender.com/ | GitHub: https://github.com/JMadhan1/CiteCraft.AI</w:t>
      </w:r>
    </w:p>
    <w:p/>
    <w:p>
      <w:r>
        <w:rPr>
          <w:b/>
          <w:color w:val="4F46E5"/>
          <w:sz w:val="22"/>
        </w:rPr>
        <w:t>3. InvestGuard AI - Investment Portfolio Management</w:t>
      </w:r>
    </w:p>
    <w:p>
      <w:r>
        <w:rPr>
          <w:i/>
          <w:sz w:val="18"/>
        </w:rPr>
        <w:t>🏆 Featured | Live</w:t>
      </w:r>
    </w:p>
    <w:p>
      <w:r>
        <w:rPr>
          <w:sz w:val="18"/>
        </w:rPr>
        <w:t>• Comprehensive AI-powered investment platform with real-time market analysis, risk assessment, and predictive analytics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BERT, LSTM, Flask, SEBI API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Live Demo: https://investguardai.onrender.com/ | GitHub: https://github.com/JMadhan1/InvestGuard-AI</w:t>
      </w:r>
    </w:p>
    <w:p/>
    <w:p>
      <w:r>
        <w:rPr>
          <w:b/>
          <w:color w:val="4F46E5"/>
          <w:sz w:val="22"/>
        </w:rPr>
        <w:t>4. OneDeFi - Unified DeFi Management Hub</w:t>
      </w:r>
    </w:p>
    <w:p>
      <w:r>
        <w:rPr>
          <w:i/>
          <w:sz w:val="18"/>
        </w:rPr>
        <w:t>🏆 IIIT Bangalore Winner | Live</w:t>
      </w:r>
    </w:p>
    <w:p>
      <w:r>
        <w:rPr>
          <w:sz w:val="18"/>
        </w:rPr>
        <w:t>• Unified decentralized finance hub with cross-chain asset management and yield farming optimization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Web3.py, Solana SDK, Flask, MCP Protocol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Live Demo: https://onedefi-97wa.onrender.com/ | GitHub: https://github.com/JMadhan1/ONEDeFi-MCP-Server</w:t>
      </w:r>
    </w:p>
    <w:p/>
    <w:p>
      <w:r>
        <w:rPr>
          <w:b/>
          <w:color w:val="4F46E5"/>
          <w:sz w:val="22"/>
        </w:rPr>
        <w:t>5. Navigate AI - Smart Navigation Platform</w:t>
      </w:r>
    </w:p>
    <w:p>
      <w:r>
        <w:rPr>
          <w:i/>
          <w:sz w:val="18"/>
        </w:rPr>
        <w:t>🏆 Live</w:t>
      </w:r>
    </w:p>
    <w:p>
      <w:r>
        <w:rPr>
          <w:sz w:val="18"/>
        </w:rPr>
        <w:t>• Smart AI navigation with intelligent travel planning and ML-powered route optimization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Voice AI, NLP, Flask, ML Routing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Live Demo: https://navigate-ai-2.onrender.com/ | GitHub: https://github.com/JMadhan1/NAVIGATE-AI</w:t>
      </w:r>
    </w:p>
    <w:p/>
    <w:p>
      <w:r>
        <w:rPr>
          <w:b/>
          <w:color w:val="4F46E5"/>
          <w:sz w:val="22"/>
        </w:rPr>
        <w:t>6. CareerSync AI - Career Development Platform</w:t>
      </w:r>
    </w:p>
    <w:p>
      <w:r>
        <w:rPr>
          <w:i/>
          <w:sz w:val="18"/>
        </w:rPr>
        <w:t>🏆 Alliance TechFest Winner | Live</w:t>
      </w:r>
    </w:p>
    <w:p>
      <w:r>
        <w:rPr>
          <w:sz w:val="18"/>
        </w:rPr>
        <w:t>• AI-powered career platform with 85% automation, 70% faster hiring, 92% match accuracy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NLP, TensorFlow, BERT, Flask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Live Demo: https://careersync-ai.onrender.com/ | GitHub: https://github.com/JMadhan1/AI-Powered-Resume-Job-matching-System</w:t>
      </w:r>
    </w:p>
    <w:p/>
    <w:p>
      <w:r>
        <w:rPr>
          <w:b/>
          <w:color w:val="4F46E5"/>
          <w:sz w:val="22"/>
        </w:rPr>
        <w:t>7. Smart Receipt Manager with Vision API</w:t>
      </w:r>
    </w:p>
    <w:p>
      <w:r>
        <w:rPr>
          <w:i/>
          <w:sz w:val="18"/>
        </w:rPr>
        <w:t>🏆 Live</w:t>
      </w:r>
    </w:p>
    <w:p>
      <w:r>
        <w:rPr>
          <w:sz w:val="18"/>
        </w:rPr>
        <w:t>• 95% OCR accuracy across 12 languages, 80% reduction in processing time, 99.99% uptime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Flask, Google Vision API, Gemini AI, Firestore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Live Demo: https://raseed-842527385575.us-central1.run.app/dashboard | GitHub: https://github.com/JMadhan1/Smart-Receipt-Manager</w:t>
      </w:r>
    </w:p>
    <w:p/>
    <w:p>
      <w:r>
        <w:rPr>
          <w:b/>
          <w:color w:val="4F46E5"/>
          <w:sz w:val="22"/>
        </w:rPr>
        <w:t>8. DocuMind - Abstractive Text Summarizer</w:t>
      </w:r>
    </w:p>
    <w:p>
      <w:r>
        <w:rPr>
          <w:i/>
          <w:sz w:val="18"/>
        </w:rPr>
        <w:t>🏆 Live</w:t>
      </w:r>
    </w:p>
    <w:p>
      <w:r>
        <w:rPr>
          <w:sz w:val="18"/>
        </w:rPr>
        <w:t>• ROUGE-L score of 0.85, 75% reduction in processing time, 8-second average processing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BART Transformers, FastAPI, Streamlit, Azure AI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Live Demo: https://documind-ai.onrender.com | GitHub: https://github.com/JMadhan1/DocuMind</w:t>
      </w:r>
    </w:p>
    <w:p/>
    <w:p>
      <w:r>
        <w:rPr>
          <w:b/>
          <w:color w:val="4F46E5"/>
          <w:sz w:val="22"/>
        </w:rPr>
        <w:t>9. Facial Authenticity Verification Model</w:t>
      </w:r>
    </w:p>
    <w:p>
      <w:r>
        <w:rPr>
          <w:i/>
          <w:sz w:val="18"/>
        </w:rPr>
        <w:t>🏆 Research Project</w:t>
      </w:r>
    </w:p>
    <w:p>
      <w:r>
        <w:rPr>
          <w:sz w:val="18"/>
        </w:rPr>
        <w:t>• 99.4% accuracy with SVM model, 98.5% with ResNet50, 81 unique image features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TensorFlow, OpenCV, Scikit-learn, ResNet50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GitHub: https://github.com/JMadhan1/Adaptive-Facial-identity-verification-system</w:t>
      </w:r>
    </w:p>
    <w:p/>
    <w:p>
      <w:r>
        <w:rPr>
          <w:b/>
          <w:color w:val="4F46E5"/>
          <w:sz w:val="22"/>
        </w:rPr>
        <w:t>10. AI-Powered TB Diagnosis Platform (PulmoScan.AI)</w:t>
      </w:r>
    </w:p>
    <w:p>
      <w:r>
        <w:rPr>
          <w:i/>
          <w:sz w:val="18"/>
        </w:rPr>
        <w:t>🏆 Healthcare Innovation</w:t>
      </w:r>
    </w:p>
    <w:p>
      <w:r>
        <w:rPr>
          <w:sz w:val="18"/>
        </w:rPr>
        <w:t>• 94% diagnostic accuracy, diagnosis time reduced from days to minutes</w:t>
      </w:r>
    </w:p>
    <w:p>
      <w:r>
        <w:rPr>
          <w:b/>
          <w:sz w:val="18"/>
        </w:rPr>
        <w:t xml:space="preserve">Tech Stack: </w:t>
      </w:r>
      <w:r>
        <w:rPr>
          <w:sz w:val="18"/>
        </w:rPr>
        <w:t>Python, TensorFlow Lite, Computer Vision, Healthcare AI</w:t>
      </w:r>
    </w:p>
    <w:p>
      <w:r>
        <w:rPr>
          <w:b/>
          <w:sz w:val="18"/>
        </w:rPr>
        <w:t xml:space="preserve">Links: </w:t>
      </w:r>
      <w:r>
        <w:rPr>
          <w:color w:val="2563EB"/>
          <w:sz w:val="16"/>
        </w:rPr>
        <w:t>GitHub: https://github.com/JMadhan1/Ai-Powered-TB-Daignosis-Care-Platform--pulmoscan.ai</w:t>
      </w:r>
    </w:p>
    <w:p/>
    <w:p>
      <w:r>
        <w:br w:type="page"/>
      </w:r>
    </w:p>
    <w:p>
      <w:pPr>
        <w:pStyle w:val="Heading1"/>
      </w:pPr>
      <w:r>
        <w:t>HACKATHON ACHIEVEMENTS</w:t>
      </w:r>
    </w:p>
    <w:p>
      <w:r>
        <w:rPr>
          <w:b/>
          <w:sz w:val="20"/>
        </w:rPr>
        <w:t>🥇 MIT Mysore Hackathon - 1st Place Winner (September 2025)</w:t>
      </w:r>
    </w:p>
    <w:p>
      <w:r>
        <w:rPr>
          <w:sz w:val="18"/>
        </w:rPr>
        <w:t xml:space="preserve">  • Competition: 200+ teams from top 10 engineering colleges</w:t>
      </w:r>
    </w:p>
    <w:p>
      <w:r>
        <w:rPr>
          <w:sz w:val="18"/>
        </w:rPr>
        <w:t xml:space="preserve">  • Project: CiteCraft.AI - AI-powered research paper generation platform</w:t>
      </w:r>
    </w:p>
    <w:p>
      <w:r>
        <w:rPr>
          <w:sz w:val="18"/>
        </w:rPr>
        <w:t xml:space="preserve">  • Recognition: "Exceptional implementation of AI in academic research"</w:t>
      </w:r>
    </w:p>
    <w:p/>
    <w:p>
      <w:r>
        <w:rPr>
          <w:b/>
          <w:sz w:val="20"/>
        </w:rPr>
        <w:t>🥇 IIIT Bangalore AI Summit - Winner (August 2025)</w:t>
      </w:r>
    </w:p>
    <w:p>
      <w:r>
        <w:rPr>
          <w:sz w:val="18"/>
        </w:rPr>
        <w:t xml:space="preserve">  • Project: ONEDeFi - Multi-Chain DeFi MCP Server</w:t>
      </w:r>
    </w:p>
    <w:p>
      <w:r>
        <w:rPr>
          <w:sz w:val="18"/>
        </w:rPr>
        <w:t xml:space="preserve">  • Achievements: 23% Yield Increase, 99.9% Uptime, Multi-Chain Support</w:t>
      </w:r>
    </w:p>
    <w:p/>
    <w:p>
      <w:r>
        <w:rPr>
          <w:b/>
          <w:sz w:val="20"/>
        </w:rPr>
        <w:t>🥇 Alliance TechFest - 1st Place (March 2025)</w:t>
      </w:r>
    </w:p>
    <w:p>
      <w:r>
        <w:rPr>
          <w:sz w:val="18"/>
        </w:rPr>
        <w:t xml:space="preserve">  • Competition: 150+ teams, Karnataka Regional</w:t>
      </w:r>
    </w:p>
    <w:p>
      <w:r>
        <w:rPr>
          <w:sz w:val="18"/>
        </w:rPr>
        <w:t xml:space="preserve">  • Project: AI Resume &amp; Job Matcher</w:t>
      </w:r>
    </w:p>
    <w:p>
      <w:r>
        <w:rPr>
          <w:sz w:val="18"/>
        </w:rPr>
        <w:t xml:space="preserve">  • Impact: 85% Automation, 70% Faster Hiring, 92% Match Accuracy</w:t>
      </w:r>
    </w:p>
    <w:p/>
    <w:p>
      <w:r>
        <w:rPr>
          <w:b/>
          <w:sz w:val="20"/>
        </w:rPr>
        <w:t>🎓 IIT Bombay E-Yantra Fellowship (Aug 2024 - Mar 2025)</w:t>
      </w:r>
    </w:p>
    <w:p>
      <w:r>
        <w:rPr>
          <w:sz w:val="18"/>
        </w:rPr>
        <w:t xml:space="preserve">  • Project: TutorTeach.ai - AI-powered adaptive learning platform</w:t>
      </w:r>
    </w:p>
    <w:p>
      <w:r>
        <w:rPr>
          <w:sz w:val="18"/>
        </w:rPr>
        <w:t xml:space="preserve">  • Recognition: Official IIT Bombay Fellowship Certificate</w:t>
      </w:r>
    </w:p>
    <w:p/>
    <w:p>
      <w:pPr>
        <w:pStyle w:val="Heading1"/>
      </w:pPr>
      <w:r>
        <w:t>PROFESSIONAL EXPERIENCE</w:t>
      </w:r>
    </w:p>
    <w:p>
      <w:r>
        <w:rPr>
          <w:b/>
          <w:sz w:val="22"/>
        </w:rPr>
        <w:t>Summer Research Intern | MANIT Bhopal</w:t>
      </w:r>
    </w:p>
    <w:p>
      <w:r>
        <w:rPr>
          <w:i/>
          <w:sz w:val="18"/>
        </w:rPr>
        <w:t>Jun 2025 – Jul 2025</w:t>
      </w:r>
    </w:p>
    <w:p>
      <w:r>
        <w:rPr>
          <w:sz w:val="18"/>
        </w:rPr>
        <w:t xml:space="preserve">  • Created AI-facilitated facial authenticity verification system with 99.4% accuracy</w:t>
      </w:r>
    </w:p>
    <w:p>
      <w:r>
        <w:rPr>
          <w:sz w:val="18"/>
        </w:rPr>
        <w:t xml:space="preserve">  • Developed 81 unique image features and compared 7 ML and 4 DL architectures</w:t>
      </w:r>
    </w:p>
    <w:p>
      <w:r>
        <w:rPr>
          <w:sz w:val="18"/>
        </w:rPr>
        <w:t xml:space="preserve">  • Achieved 98.5% accuracy with ResNet50 transfer learning model</w:t>
      </w:r>
    </w:p>
    <w:p>
      <w:r>
        <w:rPr>
          <w:sz w:val="18"/>
        </w:rPr>
        <w:t xml:space="preserve">  • Tech: Python, TensorFlow, OpenCV, Scikit-learn, ResNet50</w:t>
      </w:r>
    </w:p>
    <w:p/>
    <w:p>
      <w:r>
        <w:rPr>
          <w:b/>
          <w:sz w:val="22"/>
        </w:rPr>
        <w:t>AI Azure Intern | Microsoft (Edunet Foundation + AICTE)</w:t>
      </w:r>
    </w:p>
    <w:p>
      <w:r>
        <w:rPr>
          <w:i/>
          <w:sz w:val="18"/>
        </w:rPr>
        <w:t>May 2025 – Jun 2025</w:t>
      </w:r>
    </w:p>
    <w:p>
      <w:r>
        <w:rPr>
          <w:sz w:val="18"/>
        </w:rPr>
        <w:t xml:space="preserve">  • Built DocuMind with ROUGE-L score of 0.85 and 8-second processing time</w:t>
      </w:r>
    </w:p>
    <w:p>
      <w:r>
        <w:rPr>
          <w:sz w:val="18"/>
        </w:rPr>
        <w:t xml:space="preserve">  • Implemented abstractive summarization with multi-format support</w:t>
      </w:r>
    </w:p>
    <w:p>
      <w:r>
        <w:rPr>
          <w:sz w:val="18"/>
        </w:rPr>
        <w:t xml:space="preserve">  • Recognized by AICTE and Edunet Foundation for successful completion</w:t>
      </w:r>
    </w:p>
    <w:p>
      <w:r>
        <w:rPr>
          <w:sz w:val="18"/>
        </w:rPr>
        <w:t xml:space="preserve">  • Tech: Azure AI, Python, FastAPI, Streamlit, BART</w:t>
      </w:r>
    </w:p>
    <w:p/>
    <w:p>
      <w:r>
        <w:rPr>
          <w:b/>
          <w:sz w:val="22"/>
        </w:rPr>
        <w:t>Fellowship Participant | IIT Bombay e-Yantra</w:t>
      </w:r>
    </w:p>
    <w:p>
      <w:r>
        <w:rPr>
          <w:i/>
          <w:sz w:val="18"/>
        </w:rPr>
        <w:t>Aug 2024 – Mar 2025</w:t>
      </w:r>
    </w:p>
    <w:p>
      <w:r>
        <w:rPr>
          <w:sz w:val="18"/>
        </w:rPr>
        <w:t xml:space="preserve">  • Contributed to TutorTeach.ai - AI-powered adaptive learning platform</w:t>
      </w:r>
    </w:p>
    <w:p>
      <w:r>
        <w:rPr>
          <w:sz w:val="18"/>
        </w:rPr>
        <w:t xml:space="preserve">  • Developed core features using Python and computer vision</w:t>
      </w:r>
    </w:p>
    <w:p>
      <w:r>
        <w:rPr>
          <w:sz w:val="18"/>
        </w:rPr>
        <w:t xml:space="preserve">  • Earned IIT Bombay fellowship certification</w:t>
      </w:r>
    </w:p>
    <w:p/>
    <w:p>
      <w:pPr>
        <w:pStyle w:val="Heading1"/>
      </w:pPr>
      <w:r>
        <w:t>CERTIFICATIONS</w:t>
      </w:r>
    </w:p>
    <w:p>
      <w:r>
        <w:rPr>
          <w:sz w:val="18"/>
        </w:rPr>
        <w:t>• AWS Certified Cloud Practitioner - Amazon Web Services (Dec 2024)</w:t>
      </w:r>
    </w:p>
    <w:p>
      <w:r>
        <w:rPr>
          <w:sz w:val="18"/>
        </w:rPr>
        <w:t>• Microsoft Certified: Azure AI Fundamentals - Microsoft (Nov 2024)</w:t>
      </w:r>
    </w:p>
    <w:p>
      <w:r>
        <w:rPr>
          <w:sz w:val="18"/>
        </w:rPr>
        <w:t>• Oracle AI Associate - Oracle (Oct 2024)</w:t>
      </w:r>
    </w:p>
    <w:p>
      <w:r>
        <w:rPr>
          <w:sz w:val="18"/>
        </w:rPr>
        <w:t>• Google AI Essentials - Google/Coursera (Sep 2024)</w:t>
      </w:r>
    </w:p>
    <w:p>
      <w:r>
        <w:rPr>
          <w:sz w:val="18"/>
        </w:rPr>
        <w:t>• NVIDIA AI Fundamentals - NVIDIA (Aug 2024)</w:t>
      </w:r>
    </w:p>
    <w:p>
      <w:r>
        <w:rPr>
          <w:sz w:val="18"/>
        </w:rPr>
        <w:t>• e-Yantra Entrepreneurship - IIT Bombay (Aug 2024 - Mar 2025)</w:t>
      </w:r>
    </w:p>
    <w:p>
      <w:r>
        <w:rPr>
          <w:sz w:val="18"/>
        </w:rPr>
        <w:t>• Forward Program - McKinsey &amp; Company (Jul 2024)</w:t>
      </w:r>
    </w:p>
    <w:p>
      <w:r>
        <w:rPr>
          <w:sz w:val="18"/>
        </w:rPr>
        <w:t>• Internet of Things - NPTEL (IIT Madras) (Jun 2024)</w:t>
      </w:r>
    </w:p>
    <w:p>
      <w:pPr>
        <w:pStyle w:val="Heading1"/>
      </w:pPr>
      <w:r>
        <w:t>VISION &amp; INTERESTS</w:t>
      </w:r>
    </w:p>
    <w:p>
      <w:r>
        <w:rPr>
          <w:b/>
          <w:sz w:val="20"/>
        </w:rPr>
        <w:t>🚀 AI-First Startups:</w:t>
      </w:r>
      <w:r>
        <w:rPr>
          <w:sz w:val="18"/>
        </w:rPr>
        <w:t xml:space="preserve"> Building innovative AI companies solving real-world problems in healthcare, fintech, and education</w:t>
      </w:r>
    </w:p>
    <w:p>
      <w:r>
        <w:rPr>
          <w:b/>
          <w:sz w:val="20"/>
        </w:rPr>
        <w:t>🔬 AI Research:</w:t>
      </w:r>
      <w:r>
        <w:rPr>
          <w:sz w:val="18"/>
        </w:rPr>
        <w:t xml:space="preserve"> Advancing AI/ML innovation in computer vision, NLP, and generative AI with focus on ethical AI</w:t>
      </w:r>
    </w:p>
    <w:p>
      <w:r>
        <w:rPr>
          <w:b/>
          <w:sz w:val="20"/>
        </w:rPr>
        <w:t>❤️ Healthcare AI:</w:t>
      </w:r>
      <w:r>
        <w:rPr>
          <w:sz w:val="18"/>
        </w:rPr>
        <w:t xml:space="preserve"> Developing AI solutions that improve healthcare accessibility and diagnostic accuracy</w:t>
      </w:r>
    </w:p>
    <w:p>
      <w:r>
        <w:rPr>
          <w:b/>
          <w:sz w:val="20"/>
        </w:rPr>
        <w:t>📚 EdTech Innovation:</w:t>
      </w:r>
      <w:r>
        <w:rPr>
          <w:sz w:val="18"/>
        </w:rPr>
        <w:t xml:space="preserve"> Transforming education through AI-powered personalized learning</w:t>
      </w:r>
    </w:p>
    <w:p>
      <w:r>
        <w:t>____________________________________________________________________________________________________</w:t>
      </w:r>
    </w:p>
    <w:p>
      <w:pPr>
        <w:pStyle w:val="Heading1"/>
      </w:pPr>
      <w:r>
        <w:t>CONTACT</w:t>
      </w:r>
    </w:p>
    <w:p>
      <w:r>
        <w:rPr>
          <w:sz w:val="20"/>
        </w:rPr>
        <w:t>📧 Email: jmadhan1@gmail.com</w:t>
      </w:r>
    </w:p>
    <w:p>
      <w:r>
        <w:rPr>
          <w:sz w:val="20"/>
        </w:rPr>
        <w:t>🔗 GitHub: github.com/JMadhan1</w:t>
      </w:r>
    </w:p>
    <w:p>
      <w:r>
        <w:rPr>
          <w:sz w:val="20"/>
        </w:rPr>
        <w:t>💼 LinkedIn: linkedin.com/in/jmadhan1</w:t>
      </w:r>
    </w:p>
    <w:p>
      <w:r>
        <w:rPr>
          <w:sz w:val="20"/>
        </w:rPr>
        <w:t>🌐 Portfolio: jmadhan1.github.io/MadhanPortfolio</w:t>
      </w:r>
    </w:p>
    <w:p>
      <w:pPr>
        <w:jc w:val="center"/>
      </w:pPr>
      <w:r>
        <w:rPr>
          <w:i/>
          <w:color w:val="64748B"/>
          <w:sz w:val="20"/>
        </w:rPr>
        <w:t>"Building the future of AI, one solution at a time"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